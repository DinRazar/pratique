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80" w:lineRule="exact" w:before="5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IIIIIIIIIIIIIIIIIIIIIIIIIIIIIIIIIIIIIIIIIIIIII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IIIIIIIIIIIIII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IIIIIIIIIIIIIIIIIIIIIIIIIIIIIII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– IIIIIIIIIIII IIIIIIIIIIIIIIIIIIIIIIIIII/IIIIIIIIIIIIIIIIIIIIII: 11 IIIIIII 2.1 IIIIIIIIIIIIIIIIIIIIIIIIIIIIIIIIIIIIIIIIII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IIIIIII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IIIIIIIIIIIIIIIIIIIIIIIIIII, IIIIIIIIIIIIIIIIIIIIII IIIIIIIII «IIIIIIIIIIIIIIIIIIIIIIIII» IIIIIIII IIIIIIIIIIIIIIIIIIIIIIIIIIIIIIIIIIIII.</w:t>
      </w:r>
    </w:p>
    <w:p>
      <w:pPr>
        <w:autoSpaceDN w:val="0"/>
        <w:autoSpaceDE w:val="0"/>
        <w:widowControl/>
        <w:spacing w:line="280" w:lineRule="exact" w:before="5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IIIIIIIIIII, IIIIIIIIIIIIIIIIIII: 86 IIIIIIIIIIIIIIIIIIIIIIIIIIIIII: 985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IIIIIIIIIIIIIIIIIIIIIII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IIIIIIIIIIIIIIIIIIIIIIIII: IIIIII.Wordstat IIIIIIIIIIIIIIIIIIIIIIIIIIIIIIIIIIIIIIIIIIIIII, : 318 912 IIIIIIIIIIIIIIIIIIIIIIIIIIII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«IIIIIIIIIIIIII», : 220 974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IIIIIIIIIIIIIIIIIIIIIIIIIIIIIIIIIIIIIIIII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IIIIII/IIIIIIIIIIIII III-IIIIIII/IIIIIIIIIIIIIIIIIIIIII: 11 IIIIIII 2.2 IIIIIIIIIIIIIIIIIIIIIIIIIIIIIIIIIIIIIIIII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IIIIII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IIIIIIIIIIIIIII, IIIIIIIIIIIIIIIIIIIIIIII, : 86 IIIIIIIIIIIIIIIIIIIIIIIIIIIIIIIIIIIIII 8,9 I 10 IIIII, : 62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IIIIIIIIIIIIIIIIIIIIIIIIIIIIIIIIIIIIIIIIIIIIIIIIIIII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IIIIII/IIIIIIIIIIIII: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IIIIIIIIIIIIIIIIIIIIIIIIIIIIIIIIIIIII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IIIIIIIIIIIIIIIIIIIIIIIIIIII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IIIIIIIIIIIIIIIIIIIIIIIIIIIIIIIIIIIIIIIIIIIIIII: I</w:t>
      </w:r>
    </w:p>
    <w:sectPr w:rsidR="00FC693F" w:rsidRPr="0006063C" w:rsidSect="00034616">
      <w:pgSz w:w="12240" w:h="15840"/>
      <w:pgMar w:top="292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