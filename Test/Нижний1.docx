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</wp:posOffset>
            </wp:positionH>
            <wp:positionV relativeFrom="page">
              <wp:posOffset>297180</wp:posOffset>
            </wp:positionV>
            <wp:extent cx="3657600" cy="2438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</wp:posOffset>
            </wp:positionH>
            <wp:positionV relativeFrom="page">
              <wp:posOffset>7967980</wp:posOffset>
            </wp:positionV>
            <wp:extent cx="2947670" cy="289108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289108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381000</wp:posOffset>
            </wp:positionV>
            <wp:extent cx="11252200" cy="10274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0" cy="1027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11500" cy="664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6642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20" w:h="16840"/>
      <w:pgMar w:top="1440" w:right="580" w:bottom="12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